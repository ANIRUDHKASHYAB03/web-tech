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99680" w14:textId="34AD635F" w:rsidR="00420502" w:rsidRDefault="00000000">
      <w:pPr>
        <w:pStyle w:val="Title"/>
      </w:pPr>
      <w:r>
        <w:t>WEB TECH</w:t>
      </w:r>
      <w:r w:rsidR="002C4447">
        <w:t>- BY ANIRUDH KASHYAB .LM</w:t>
      </w:r>
    </w:p>
    <w:p w14:paraId="350F89DD" w14:textId="77777777" w:rsidR="00420502" w:rsidRDefault="00000000">
      <w:r>
        <w:t>EXP.NO: 7</w:t>
      </w:r>
    </w:p>
    <w:p w14:paraId="3028A333" w14:textId="7F282DF7" w:rsidR="00420502" w:rsidRDefault="00000000">
      <w:r>
        <w:t xml:space="preserve">DATE: </w:t>
      </w:r>
      <w:r w:rsidR="007A168D">
        <w:t>23</w:t>
      </w:r>
      <w:r>
        <w:t>/0</w:t>
      </w:r>
      <w:r w:rsidR="007A168D">
        <w:t>3</w:t>
      </w:r>
      <w:r>
        <w:t>/202</w:t>
      </w:r>
      <w:r w:rsidR="007A168D">
        <w:t>6</w:t>
      </w:r>
    </w:p>
    <w:p w14:paraId="2209B30C" w14:textId="77777777" w:rsidR="00420502" w:rsidRDefault="00000000">
      <w:pPr>
        <w:pStyle w:val="Heading1"/>
      </w:pPr>
      <w:r>
        <w:t>AIM:</w:t>
      </w:r>
    </w:p>
    <w:p w14:paraId="69268CD4" w14:textId="77777777" w:rsidR="00420502" w:rsidRDefault="00000000">
      <w:r>
        <w:t>To develop an Android calculator application using Android Studio.</w:t>
      </w:r>
    </w:p>
    <w:p w14:paraId="06F58712" w14:textId="77777777" w:rsidR="00420502" w:rsidRDefault="00000000">
      <w:pPr>
        <w:pStyle w:val="Heading1"/>
      </w:pPr>
      <w:r>
        <w:t>PROGRAM:</w:t>
      </w:r>
    </w:p>
    <w:p w14:paraId="144B8027" w14:textId="77777777" w:rsidR="00420502" w:rsidRDefault="00000000">
      <w:pPr>
        <w:pStyle w:val="Heading2"/>
      </w:pPr>
      <w:r>
        <w:t>activity_main.xml</w:t>
      </w:r>
    </w:p>
    <w:p w14:paraId="2F801E01" w14:textId="77777777" w:rsidR="00420502" w:rsidRDefault="00000000">
      <w:r>
        <w:t>&lt;?xml version="1.0" encoding="utf-8"?&gt;</w:t>
      </w:r>
      <w:r>
        <w:br/>
        <w:t>&lt;</w:t>
      </w:r>
      <w:proofErr w:type="spellStart"/>
      <w:r>
        <w:t>androidx.constraintlayout.widget.ConstraintLayout</w:t>
      </w:r>
      <w:proofErr w:type="spellEnd"/>
      <w:r>
        <w:br/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  <w:r>
        <w:br/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/res-auto"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"&gt;</w:t>
      </w:r>
      <w:r>
        <w:br/>
      </w:r>
      <w:r>
        <w:br/>
        <w:t>&lt;</w:t>
      </w:r>
      <w:proofErr w:type="spellStart"/>
      <w:r>
        <w:t>EditText</w:t>
      </w:r>
      <w:proofErr w:type="spellEnd"/>
      <w:r>
        <w:br/>
      </w:r>
      <w:proofErr w:type="spellStart"/>
      <w:r>
        <w:t>android:id</w:t>
      </w:r>
      <w:proofErr w:type="spellEnd"/>
      <w:r>
        <w:t>="@+id/editTextNumber1"</w:t>
      </w:r>
      <w:r>
        <w:br/>
      </w:r>
      <w:proofErr w:type="spellStart"/>
      <w:r>
        <w:t>android:layout_width</w:t>
      </w:r>
      <w:proofErr w:type="spellEnd"/>
      <w:r>
        <w:t>="0dp"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android:hint</w:t>
      </w:r>
      <w:proofErr w:type="spellEnd"/>
      <w:r>
        <w:t>="Enter first number"</w:t>
      </w:r>
      <w:r>
        <w:br/>
      </w:r>
      <w:proofErr w:type="spellStart"/>
      <w:r>
        <w:t>app:layout_constraintTop_toTopOf</w:t>
      </w:r>
      <w:proofErr w:type="spellEnd"/>
      <w:r>
        <w:t>="parent"/&gt;</w:t>
      </w:r>
      <w:r>
        <w:br/>
      </w:r>
      <w:r>
        <w:br/>
        <w:t>&lt;</w:t>
      </w:r>
      <w:proofErr w:type="spellStart"/>
      <w:r>
        <w:t>EditText</w:t>
      </w:r>
      <w:proofErr w:type="spellEnd"/>
      <w:r>
        <w:br/>
      </w:r>
      <w:proofErr w:type="spellStart"/>
      <w:r>
        <w:t>android:id</w:t>
      </w:r>
      <w:proofErr w:type="spellEnd"/>
      <w:r>
        <w:t>="@+id/editTextNumber2"</w:t>
      </w:r>
      <w:r>
        <w:br/>
      </w:r>
      <w:proofErr w:type="spellStart"/>
      <w:r>
        <w:t>android:layout_width</w:t>
      </w:r>
      <w:proofErr w:type="spellEnd"/>
      <w:r>
        <w:t>="0dp"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android:hint</w:t>
      </w:r>
      <w:proofErr w:type="spellEnd"/>
      <w:r>
        <w:t>="Enter second number"</w:t>
      </w:r>
      <w:r>
        <w:br/>
      </w:r>
      <w:proofErr w:type="spellStart"/>
      <w:r>
        <w:t>app:layout_constraintTop_toBottomOf</w:t>
      </w:r>
      <w:proofErr w:type="spellEnd"/>
      <w:r>
        <w:t>="@id/editTextNumber1"/&gt;</w:t>
      </w:r>
      <w:r>
        <w:br/>
      </w:r>
      <w:r>
        <w:br/>
        <w:t>&lt;Button</w:t>
      </w:r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buttonAdd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="Add"/&gt;</w:t>
      </w:r>
      <w:r>
        <w:br/>
      </w:r>
      <w:r>
        <w:br/>
        <w:t>&lt;Button</w:t>
      </w:r>
      <w:r>
        <w:br/>
      </w:r>
      <w:proofErr w:type="spellStart"/>
      <w:r>
        <w:lastRenderedPageBreak/>
        <w:t>android:id</w:t>
      </w:r>
      <w:proofErr w:type="spellEnd"/>
      <w:r>
        <w:t>="@+id/</w:t>
      </w:r>
      <w:proofErr w:type="spellStart"/>
      <w:r>
        <w:t>buttonSubtract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="Subtract"/&gt;</w:t>
      </w:r>
      <w:r>
        <w:br/>
      </w:r>
      <w:r>
        <w:br/>
        <w:t>&lt;Button</w:t>
      </w:r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buttonMultiply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="Multiply"/&gt;</w:t>
      </w:r>
      <w:r>
        <w:br/>
      </w:r>
      <w:r>
        <w:br/>
        <w:t>&lt;Button</w:t>
      </w:r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buttonDivide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="Divide"/&gt;</w:t>
      </w:r>
      <w:r>
        <w:br/>
      </w:r>
      <w:r>
        <w:br/>
        <w:t>&lt;</w:t>
      </w:r>
      <w:proofErr w:type="spellStart"/>
      <w:r>
        <w:t>TextView</w:t>
      </w:r>
      <w:proofErr w:type="spellEnd"/>
      <w:r>
        <w:br/>
      </w:r>
      <w:proofErr w:type="spellStart"/>
      <w:r>
        <w:t>android:id</w:t>
      </w:r>
      <w:proofErr w:type="spellEnd"/>
      <w:r>
        <w:t>="@+id/</w:t>
      </w:r>
      <w:proofErr w:type="spellStart"/>
      <w:r>
        <w:t>textViewResult</w:t>
      </w:r>
      <w:proofErr w:type="spellEnd"/>
      <w:r>
        <w:t>"</w:t>
      </w:r>
      <w:r>
        <w:br/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</w:r>
      <w:proofErr w:type="spellStart"/>
      <w:r>
        <w:t>android:text</w:t>
      </w:r>
      <w:proofErr w:type="spellEnd"/>
      <w:r>
        <w:t>="Result"/&gt;</w:t>
      </w:r>
      <w:r>
        <w:br/>
      </w:r>
      <w:r>
        <w:br/>
        <w:t>&lt;/</w:t>
      </w:r>
      <w:proofErr w:type="spellStart"/>
      <w:r>
        <w:t>androidx.constraintlayout.widget.ConstraintLayout</w:t>
      </w:r>
      <w:proofErr w:type="spellEnd"/>
      <w:r>
        <w:t>&gt;</w:t>
      </w:r>
    </w:p>
    <w:p w14:paraId="610BCAED" w14:textId="77777777" w:rsidR="00420502" w:rsidRDefault="00000000">
      <w:pPr>
        <w:pStyle w:val="Heading2"/>
      </w:pPr>
      <w:r>
        <w:t>MainActivity.java</w:t>
      </w:r>
    </w:p>
    <w:p w14:paraId="1C74D9A4" w14:textId="77777777" w:rsidR="00420502" w:rsidRDefault="00000000">
      <w:r>
        <w:t xml:space="preserve">package </w:t>
      </w:r>
      <w:proofErr w:type="spellStart"/>
      <w:r>
        <w:t>com.example.calculatorapp</w:t>
      </w:r>
      <w:proofErr w:type="spellEnd"/>
      <w:r>
        <w:t>;</w:t>
      </w:r>
      <w:r>
        <w:br/>
      </w:r>
      <w:r>
        <w:br/>
        <w:t xml:space="preserve">import </w:t>
      </w:r>
      <w:proofErr w:type="spellStart"/>
      <w:r>
        <w:t>androidx.appcompat.app.AppCompatActivity</w:t>
      </w:r>
      <w:proofErr w:type="spellEnd"/>
      <w:r>
        <w:t>;</w:t>
      </w:r>
      <w:r>
        <w:br/>
        <w:t xml:space="preserve">import </w:t>
      </w:r>
      <w:proofErr w:type="spellStart"/>
      <w:r>
        <w:t>android.os.Bundle</w:t>
      </w:r>
      <w:proofErr w:type="spellEnd"/>
      <w:r>
        <w:t>;</w:t>
      </w:r>
      <w:r>
        <w:br/>
        <w:t xml:space="preserve">import </w:t>
      </w:r>
      <w:proofErr w:type="spellStart"/>
      <w:r>
        <w:t>android.widget</w:t>
      </w:r>
      <w:proofErr w:type="spellEnd"/>
      <w:r>
        <w:t>.*;</w:t>
      </w:r>
      <w:r>
        <w:br/>
      </w:r>
      <w:r>
        <w:br/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  <w:r>
        <w:br/>
      </w:r>
      <w:r>
        <w:br/>
      </w:r>
      <w:proofErr w:type="spellStart"/>
      <w:r>
        <w:t>EditText</w:t>
      </w:r>
      <w:proofErr w:type="spellEnd"/>
      <w:r>
        <w:t xml:space="preserve"> n1, n2;</w:t>
      </w:r>
      <w:r>
        <w:br/>
      </w:r>
      <w:proofErr w:type="spellStart"/>
      <w:r>
        <w:t>TextView</w:t>
      </w:r>
      <w:proofErr w:type="spellEnd"/>
      <w:r>
        <w:t xml:space="preserve"> result;</w:t>
      </w:r>
      <w:r>
        <w:br/>
      </w:r>
      <w:r>
        <w:br/>
        <w:t xml:space="preserve">protected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  <w:r>
        <w:br/>
      </w:r>
      <w:proofErr w:type="spellStart"/>
      <w:r>
        <w:t>super.onCreate</w:t>
      </w:r>
      <w:proofErr w:type="spellEnd"/>
      <w:r>
        <w:t>(</w:t>
      </w:r>
      <w:proofErr w:type="spellStart"/>
      <w:r>
        <w:t>savedInstanceState</w:t>
      </w:r>
      <w:proofErr w:type="spellEnd"/>
      <w:r>
        <w:t>);</w:t>
      </w:r>
      <w:r>
        <w:br/>
      </w:r>
      <w:proofErr w:type="spellStart"/>
      <w:r>
        <w:t>setContentView</w:t>
      </w:r>
      <w:proofErr w:type="spellEnd"/>
      <w:r>
        <w:t>(</w:t>
      </w:r>
      <w:proofErr w:type="spellStart"/>
      <w:r>
        <w:t>R.layout.activity_main</w:t>
      </w:r>
      <w:proofErr w:type="spellEnd"/>
      <w:r>
        <w:t>);</w:t>
      </w:r>
      <w:r>
        <w:br/>
      </w:r>
      <w:r>
        <w:br/>
        <w:t xml:space="preserve">n1 = </w:t>
      </w:r>
      <w:proofErr w:type="spellStart"/>
      <w:r>
        <w:t>findViewById</w:t>
      </w:r>
      <w:proofErr w:type="spellEnd"/>
      <w:r>
        <w:t>(R.id.editTextNumber1);</w:t>
      </w:r>
      <w:r>
        <w:br/>
        <w:t xml:space="preserve">n2 = </w:t>
      </w:r>
      <w:proofErr w:type="spellStart"/>
      <w:r>
        <w:t>findViewById</w:t>
      </w:r>
      <w:proofErr w:type="spellEnd"/>
      <w:r>
        <w:t>(R.id.editTextNumber2);</w:t>
      </w:r>
      <w:r>
        <w:br/>
      </w:r>
      <w:r>
        <w:lastRenderedPageBreak/>
        <w:t xml:space="preserve">result = </w:t>
      </w:r>
      <w:proofErr w:type="spellStart"/>
      <w:r>
        <w:t>findViewById</w:t>
      </w:r>
      <w:proofErr w:type="spellEnd"/>
      <w:r>
        <w:t>(</w:t>
      </w:r>
      <w:proofErr w:type="spellStart"/>
      <w:r>
        <w:t>R.id.textViewResult</w:t>
      </w:r>
      <w:proofErr w:type="spellEnd"/>
      <w:r>
        <w:t>);</w:t>
      </w:r>
      <w:r>
        <w:br/>
      </w:r>
      <w:r>
        <w:br/>
      </w:r>
      <w:proofErr w:type="spellStart"/>
      <w:r>
        <w:t>findViewById</w:t>
      </w:r>
      <w:proofErr w:type="spellEnd"/>
      <w:r>
        <w:t>(</w:t>
      </w:r>
      <w:proofErr w:type="spellStart"/>
      <w:r>
        <w:t>R.id.buttonAdd</w:t>
      </w:r>
      <w:proofErr w:type="spellEnd"/>
      <w:r>
        <w:t>).</w:t>
      </w:r>
      <w:proofErr w:type="spellStart"/>
      <w:r>
        <w:t>setOnClickListener</w:t>
      </w:r>
      <w:proofErr w:type="spellEnd"/>
      <w:r>
        <w:t>(v -&gt; calc('+'));</w:t>
      </w:r>
      <w:r>
        <w:br/>
      </w:r>
      <w:proofErr w:type="spellStart"/>
      <w:r>
        <w:t>findViewById</w:t>
      </w:r>
      <w:proofErr w:type="spellEnd"/>
      <w:r>
        <w:t>(</w:t>
      </w:r>
      <w:proofErr w:type="spellStart"/>
      <w:r>
        <w:t>R.id.buttonSubtract</w:t>
      </w:r>
      <w:proofErr w:type="spellEnd"/>
      <w:r>
        <w:t>).</w:t>
      </w:r>
      <w:proofErr w:type="spellStart"/>
      <w:r>
        <w:t>setOnClickListener</w:t>
      </w:r>
      <w:proofErr w:type="spellEnd"/>
      <w:r>
        <w:t>(v -&gt; calc('-'));</w:t>
      </w:r>
      <w:r>
        <w:br/>
      </w:r>
      <w:proofErr w:type="spellStart"/>
      <w:r>
        <w:t>findViewById</w:t>
      </w:r>
      <w:proofErr w:type="spellEnd"/>
      <w:r>
        <w:t>(</w:t>
      </w:r>
      <w:proofErr w:type="spellStart"/>
      <w:r>
        <w:t>R.id.buttonMultiply</w:t>
      </w:r>
      <w:proofErr w:type="spellEnd"/>
      <w:r>
        <w:t>).</w:t>
      </w:r>
      <w:proofErr w:type="spellStart"/>
      <w:r>
        <w:t>setOnClickListener</w:t>
      </w:r>
      <w:proofErr w:type="spellEnd"/>
      <w:r>
        <w:t>(v -&gt; calc('*'));</w:t>
      </w:r>
      <w:r>
        <w:br/>
      </w:r>
      <w:proofErr w:type="spellStart"/>
      <w:r>
        <w:t>findViewById</w:t>
      </w:r>
      <w:proofErr w:type="spellEnd"/>
      <w:r>
        <w:t>(</w:t>
      </w:r>
      <w:proofErr w:type="spellStart"/>
      <w:r>
        <w:t>R.id.buttonDivide</w:t>
      </w:r>
      <w:proofErr w:type="spellEnd"/>
      <w:r>
        <w:t>).</w:t>
      </w:r>
      <w:proofErr w:type="spellStart"/>
      <w:r>
        <w:t>setOnClickListener</w:t>
      </w:r>
      <w:proofErr w:type="spellEnd"/>
      <w:r>
        <w:t>(v -&gt; calc('/'));</w:t>
      </w:r>
      <w:r>
        <w:br/>
        <w:t>}</w:t>
      </w:r>
      <w:r>
        <w:br/>
      </w:r>
      <w:r>
        <w:br/>
        <w:t>void calc(char op){</w:t>
      </w:r>
      <w:r>
        <w:br/>
        <w:t xml:space="preserve">double a = </w:t>
      </w:r>
      <w:proofErr w:type="spellStart"/>
      <w:r>
        <w:t>Double.parseDouble</w:t>
      </w:r>
      <w:proofErr w:type="spellEnd"/>
      <w:r>
        <w:t>(n1.getText().</w:t>
      </w:r>
      <w:proofErr w:type="spellStart"/>
      <w:r>
        <w:t>toString</w:t>
      </w:r>
      <w:proofErr w:type="spellEnd"/>
      <w:r>
        <w:t>());</w:t>
      </w:r>
      <w:r>
        <w:br/>
        <w:t xml:space="preserve">double b = </w:t>
      </w:r>
      <w:proofErr w:type="spellStart"/>
      <w:r>
        <w:t>Double.parseDouble</w:t>
      </w:r>
      <w:proofErr w:type="spellEnd"/>
      <w:r>
        <w:t>(n2.getText().</w:t>
      </w:r>
      <w:proofErr w:type="spellStart"/>
      <w:r>
        <w:t>toString</w:t>
      </w:r>
      <w:proofErr w:type="spellEnd"/>
      <w:r>
        <w:t>());</w:t>
      </w:r>
      <w:r>
        <w:br/>
        <w:t>double r=0;</w:t>
      </w:r>
      <w:r>
        <w:br/>
      </w:r>
      <w:r>
        <w:br/>
        <w:t>switch(op){</w:t>
      </w:r>
      <w:r>
        <w:br/>
        <w:t>case '+': r=</w:t>
      </w:r>
      <w:proofErr w:type="spellStart"/>
      <w:r>
        <w:t>a+b</w:t>
      </w:r>
      <w:proofErr w:type="spellEnd"/>
      <w:r>
        <w:t>; break;</w:t>
      </w:r>
      <w:r>
        <w:br/>
        <w:t>case '-': r=a-b; break;</w:t>
      </w:r>
      <w:r>
        <w:br/>
        <w:t>case '*': r=a*b; break;</w:t>
      </w:r>
      <w:r>
        <w:br/>
        <w:t>case '/': r=a/b; break;</w:t>
      </w:r>
      <w:r>
        <w:br/>
        <w:t>}</w:t>
      </w:r>
      <w:r>
        <w:br/>
      </w:r>
      <w:r>
        <w:br/>
      </w:r>
      <w:proofErr w:type="spellStart"/>
      <w:r>
        <w:t>result.setText</w:t>
      </w:r>
      <w:proofErr w:type="spellEnd"/>
      <w:r>
        <w:t>("Result: "+r);</w:t>
      </w:r>
      <w:r>
        <w:br/>
        <w:t>}</w:t>
      </w:r>
      <w:r>
        <w:br/>
        <w:t>}</w:t>
      </w:r>
    </w:p>
    <w:p w14:paraId="49CE1F80" w14:textId="77777777" w:rsidR="00420502" w:rsidRDefault="00000000">
      <w:pPr>
        <w:pStyle w:val="Heading1"/>
      </w:pPr>
      <w:r>
        <w:t>RESULT:</w:t>
      </w:r>
    </w:p>
    <w:p w14:paraId="039B50D0" w14:textId="77777777" w:rsidR="00420502" w:rsidRDefault="00000000">
      <w:r>
        <w:t>Calculator app successfully executed.</w:t>
      </w:r>
    </w:p>
    <w:p w14:paraId="6C580032" w14:textId="77777777" w:rsidR="006642A2" w:rsidRDefault="006642A2"/>
    <w:p w14:paraId="02D7AAAA" w14:textId="77777777" w:rsidR="006642A2" w:rsidRDefault="006642A2"/>
    <w:p w14:paraId="6C254638" w14:textId="789C7FBD" w:rsidR="006642A2" w:rsidRDefault="002C4447">
      <w:r w:rsidRPr="002C4447">
        <w:lastRenderedPageBreak/>
        <w:drawing>
          <wp:inline distT="0" distB="0" distL="0" distR="0" wp14:anchorId="26DD7318" wp14:editId="189515E5">
            <wp:extent cx="3353268" cy="4296375"/>
            <wp:effectExtent l="0" t="0" r="0" b="9525"/>
            <wp:docPr id="207754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44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2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3816">
    <w:abstractNumId w:val="8"/>
  </w:num>
  <w:num w:numId="2" w16cid:durableId="450436131">
    <w:abstractNumId w:val="6"/>
  </w:num>
  <w:num w:numId="3" w16cid:durableId="212229879">
    <w:abstractNumId w:val="5"/>
  </w:num>
  <w:num w:numId="4" w16cid:durableId="1704670384">
    <w:abstractNumId w:val="4"/>
  </w:num>
  <w:num w:numId="5" w16cid:durableId="1906915760">
    <w:abstractNumId w:val="7"/>
  </w:num>
  <w:num w:numId="6" w16cid:durableId="267927297">
    <w:abstractNumId w:val="3"/>
  </w:num>
  <w:num w:numId="7" w16cid:durableId="507015761">
    <w:abstractNumId w:val="2"/>
  </w:num>
  <w:num w:numId="8" w16cid:durableId="1903321162">
    <w:abstractNumId w:val="1"/>
  </w:num>
  <w:num w:numId="9" w16cid:durableId="207870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4447"/>
    <w:rsid w:val="00326F90"/>
    <w:rsid w:val="00420502"/>
    <w:rsid w:val="0052393E"/>
    <w:rsid w:val="006642A2"/>
    <w:rsid w:val="007A168D"/>
    <w:rsid w:val="00922BF2"/>
    <w:rsid w:val="00AA1D8D"/>
    <w:rsid w:val="00B47730"/>
    <w:rsid w:val="00CB0664"/>
    <w:rsid w:val="00E123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FFB68"/>
  <w14:defaultImageDpi w14:val="300"/>
  <w15:docId w15:val="{4BD68D02-6C2B-4148-B514-E2EFFEBB1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anirudh kashyab</cp:lastModifiedBy>
  <cp:revision>2</cp:revision>
  <dcterms:created xsi:type="dcterms:W3CDTF">2026-04-06T17:31:00Z</dcterms:created>
  <dcterms:modified xsi:type="dcterms:W3CDTF">2026-04-06T17:31:00Z</dcterms:modified>
  <cp:category/>
</cp:coreProperties>
</file>