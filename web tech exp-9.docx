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CF206" w14:textId="3E8E9A2C" w:rsidR="00922E12" w:rsidRDefault="00000000">
      <w:pPr>
        <w:pStyle w:val="Title"/>
      </w:pPr>
      <w:r>
        <w:t>WEB TECH</w:t>
      </w:r>
      <w:r w:rsidR="008121F6">
        <w:t xml:space="preserve">-BY ANIRUDH </w:t>
      </w:r>
      <w:proofErr w:type="gramStart"/>
      <w:r w:rsidR="008121F6">
        <w:t>KASHYAB .LM</w:t>
      </w:r>
      <w:proofErr w:type="gramEnd"/>
    </w:p>
    <w:p w14:paraId="407D7E30" w14:textId="77777777" w:rsidR="00922E12" w:rsidRDefault="00000000">
      <w:r>
        <w:t>EXP.NO: 9</w:t>
      </w:r>
    </w:p>
    <w:p w14:paraId="206A9874" w14:textId="65241A32" w:rsidR="00922E12" w:rsidRDefault="00000000" w:rsidP="008121F6">
      <w:r>
        <w:t xml:space="preserve">DATE: </w:t>
      </w:r>
      <w:r w:rsidR="008121F6">
        <w:t>06</w:t>
      </w:r>
      <w:r>
        <w:t>/0</w:t>
      </w:r>
      <w:r w:rsidR="008121F6">
        <w:t>4</w:t>
      </w:r>
      <w:r>
        <w:t>/202</w:t>
      </w:r>
      <w:r w:rsidR="000D3B8F">
        <w:t>6</w:t>
      </w:r>
    </w:p>
    <w:p w14:paraId="346762AC" w14:textId="77777777" w:rsidR="00922E12" w:rsidRDefault="00000000">
      <w:pPr>
        <w:pStyle w:val="Heading2"/>
      </w:pPr>
      <w:r>
        <w:t>activity_main.xml</w:t>
      </w:r>
    </w:p>
    <w:p w14:paraId="7D4133BA" w14:textId="77777777" w:rsidR="00922E12" w:rsidRDefault="00000000">
      <w:r>
        <w:t>&lt;?xml version="1.0" encoding="utf-8"?&gt;</w:t>
      </w:r>
      <w:r>
        <w:br/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r>
        <w:t>xmlns:android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/res/android"</w:t>
      </w:r>
      <w:r>
        <w:br/>
      </w:r>
      <w:proofErr w:type="spellStart"/>
      <w:r>
        <w:t>android:layout_width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br/>
      </w:r>
      <w:proofErr w:type="spellStart"/>
      <w:r>
        <w:t>android:layout_height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br/>
      </w:r>
      <w:proofErr w:type="spellStart"/>
      <w:r>
        <w:t>android:orientation</w:t>
      </w:r>
      <w:proofErr w:type="spellEnd"/>
      <w:r>
        <w:t>="vertical"</w:t>
      </w:r>
      <w:r>
        <w:br/>
      </w:r>
      <w:proofErr w:type="spellStart"/>
      <w:r>
        <w:t>android:padding</w:t>
      </w:r>
      <w:proofErr w:type="spellEnd"/>
      <w:r>
        <w:t>="16dp"&gt;</w:t>
      </w:r>
      <w:r>
        <w:br/>
      </w:r>
      <w:r>
        <w:br/>
        <w:t>&lt;</w:t>
      </w:r>
      <w:proofErr w:type="spellStart"/>
      <w:r>
        <w:t>EditText</w:t>
      </w:r>
      <w:proofErr w:type="spellEnd"/>
      <w:r>
        <w:br/>
      </w:r>
      <w:proofErr w:type="spellStart"/>
      <w:r>
        <w:t>android:id</w:t>
      </w:r>
      <w:proofErr w:type="spellEnd"/>
      <w:r>
        <w:t>="@+id/email"</w:t>
      </w:r>
      <w:r>
        <w:br/>
      </w:r>
      <w:proofErr w:type="spellStart"/>
      <w:r>
        <w:t>android:hint</w:t>
      </w:r>
      <w:proofErr w:type="spellEnd"/>
      <w:r>
        <w:t>="Recipient Email"</w:t>
      </w:r>
      <w:r>
        <w:br/>
      </w:r>
      <w:proofErr w:type="spellStart"/>
      <w:r>
        <w:t>android:layout_width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br/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"/&gt;</w:t>
      </w:r>
      <w:r>
        <w:br/>
      </w:r>
      <w:r>
        <w:br/>
        <w:t>&lt;</w:t>
      </w:r>
      <w:proofErr w:type="spellStart"/>
      <w:r>
        <w:t>EditText</w:t>
      </w:r>
      <w:proofErr w:type="spellEnd"/>
      <w:r>
        <w:br/>
      </w:r>
      <w:proofErr w:type="spellStart"/>
      <w:r>
        <w:t>android:id</w:t>
      </w:r>
      <w:proofErr w:type="spellEnd"/>
      <w:r>
        <w:t>="@+id/subject"</w:t>
      </w:r>
      <w:r>
        <w:br/>
      </w:r>
      <w:proofErr w:type="spellStart"/>
      <w:r>
        <w:t>android:hint</w:t>
      </w:r>
      <w:proofErr w:type="spellEnd"/>
      <w:r>
        <w:t>="Subject"</w:t>
      </w:r>
      <w:r>
        <w:br/>
      </w:r>
      <w:proofErr w:type="spellStart"/>
      <w:r>
        <w:t>android:layout_width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br/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"/&gt;</w:t>
      </w:r>
      <w:r>
        <w:br/>
      </w:r>
      <w:r>
        <w:br/>
        <w:t>&lt;</w:t>
      </w:r>
      <w:proofErr w:type="spellStart"/>
      <w:r>
        <w:t>EditText</w:t>
      </w:r>
      <w:proofErr w:type="spellEnd"/>
      <w:r>
        <w:br/>
      </w:r>
      <w:proofErr w:type="spellStart"/>
      <w:r>
        <w:t>android:id</w:t>
      </w:r>
      <w:proofErr w:type="spellEnd"/>
      <w:r>
        <w:t>="@+id/message"</w:t>
      </w:r>
      <w:r>
        <w:br/>
      </w:r>
      <w:proofErr w:type="spellStart"/>
      <w:r>
        <w:t>android:hint</w:t>
      </w:r>
      <w:proofErr w:type="spellEnd"/>
      <w:r>
        <w:t>="Message"</w:t>
      </w:r>
      <w:r>
        <w:br/>
      </w:r>
      <w:proofErr w:type="spellStart"/>
      <w:r>
        <w:t>android:layout_width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br/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"/&gt;</w:t>
      </w:r>
      <w:r>
        <w:br/>
      </w:r>
      <w:r>
        <w:br/>
        <w:t>&lt;Button</w:t>
      </w:r>
      <w:r>
        <w:br/>
      </w:r>
      <w:proofErr w:type="spellStart"/>
      <w:r>
        <w:t>android:id</w:t>
      </w:r>
      <w:proofErr w:type="spellEnd"/>
      <w:r>
        <w:t>="@+id/</w:t>
      </w:r>
      <w:proofErr w:type="spellStart"/>
      <w:r>
        <w:t>sendBtn</w:t>
      </w:r>
      <w:proofErr w:type="spellEnd"/>
      <w:r>
        <w:t>"</w:t>
      </w:r>
      <w:r>
        <w:br/>
      </w:r>
      <w:proofErr w:type="spellStart"/>
      <w:r>
        <w:t>android:text</w:t>
      </w:r>
      <w:proofErr w:type="spellEnd"/>
      <w:r>
        <w:t>="Send Email"</w:t>
      </w:r>
      <w:r>
        <w:br/>
      </w:r>
      <w:proofErr w:type="spellStart"/>
      <w:r>
        <w:t>android:layout_width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"/&gt;</w:t>
      </w:r>
      <w:r>
        <w:br/>
      </w:r>
      <w:r>
        <w:br/>
        <w:t>&lt;/</w:t>
      </w:r>
      <w:proofErr w:type="spellStart"/>
      <w:r>
        <w:t>LinearLayout</w:t>
      </w:r>
      <w:proofErr w:type="spellEnd"/>
      <w:r>
        <w:t>&gt;</w:t>
      </w:r>
    </w:p>
    <w:p w14:paraId="496A5F34" w14:textId="77777777" w:rsidR="00922E12" w:rsidRDefault="00000000">
      <w:pPr>
        <w:pStyle w:val="Heading2"/>
      </w:pPr>
      <w:r>
        <w:lastRenderedPageBreak/>
        <w:t>MainActivity.java</w:t>
      </w:r>
    </w:p>
    <w:p w14:paraId="10D338D1" w14:textId="77777777" w:rsidR="00922E12" w:rsidRDefault="00000000">
      <w:r>
        <w:t xml:space="preserve">package </w:t>
      </w:r>
      <w:proofErr w:type="spellStart"/>
      <w:r>
        <w:t>com.example.emailapp</w:t>
      </w:r>
      <w:proofErr w:type="spellEnd"/>
      <w:r>
        <w:t>;</w:t>
      </w:r>
      <w:r>
        <w:br/>
      </w:r>
      <w:r>
        <w:br/>
        <w:t xml:space="preserve">import </w:t>
      </w:r>
      <w:proofErr w:type="spellStart"/>
      <w:r>
        <w:t>android.content.Intent</w:t>
      </w:r>
      <w:proofErr w:type="spellEnd"/>
      <w:r>
        <w:t>;</w:t>
      </w:r>
      <w:r>
        <w:br/>
        <w:t xml:space="preserve">import </w:t>
      </w:r>
      <w:proofErr w:type="spellStart"/>
      <w:r>
        <w:t>android.net.Uri</w:t>
      </w:r>
      <w:proofErr w:type="spellEnd"/>
      <w:r>
        <w:t>;</w:t>
      </w:r>
      <w:r>
        <w:br/>
        <w:t xml:space="preserve">import </w:t>
      </w:r>
      <w:proofErr w:type="spellStart"/>
      <w:r>
        <w:t>android.os.Bundle</w:t>
      </w:r>
      <w:proofErr w:type="spellEnd"/>
      <w:r>
        <w:t>;</w:t>
      </w:r>
      <w:r>
        <w:br/>
        <w:t xml:space="preserve">import </w:t>
      </w:r>
      <w:proofErr w:type="spellStart"/>
      <w:r>
        <w:t>android.widget</w:t>
      </w:r>
      <w:proofErr w:type="spellEnd"/>
      <w:r>
        <w:t>.*;</w:t>
      </w:r>
      <w:r>
        <w:br/>
        <w:t xml:space="preserve">import </w:t>
      </w:r>
      <w:proofErr w:type="spellStart"/>
      <w:r>
        <w:t>androidx.appcompat.app.AppCompatActivity</w:t>
      </w:r>
      <w:proofErr w:type="spellEnd"/>
      <w:r>
        <w:t>;</w:t>
      </w:r>
      <w:r>
        <w:br/>
      </w:r>
      <w:r>
        <w:br/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  <w:r>
        <w:br/>
      </w:r>
      <w:r>
        <w:br/>
      </w:r>
      <w:proofErr w:type="spellStart"/>
      <w:r>
        <w:t>EditText</w:t>
      </w:r>
      <w:proofErr w:type="spellEnd"/>
      <w:r>
        <w:t xml:space="preserve"> email, subject, message;</w:t>
      </w:r>
      <w:r>
        <w:br/>
        <w:t xml:space="preserve">Button </w:t>
      </w:r>
      <w:proofErr w:type="spellStart"/>
      <w:r>
        <w:t>sendBtn</w:t>
      </w:r>
      <w:proofErr w:type="spellEnd"/>
      <w:r>
        <w:t>;</w:t>
      </w:r>
      <w:r>
        <w:br/>
      </w:r>
      <w:r>
        <w:br/>
        <w:t xml:space="preserve">protected void </w:t>
      </w:r>
      <w:proofErr w:type="spellStart"/>
      <w:r>
        <w:t>onCreate</w:t>
      </w:r>
      <w:proofErr w:type="spellEnd"/>
      <w:r>
        <w:t>(Bundle b){</w:t>
      </w:r>
      <w:r>
        <w:br/>
      </w:r>
      <w:proofErr w:type="spellStart"/>
      <w:r>
        <w:t>super.onCreate</w:t>
      </w:r>
      <w:proofErr w:type="spellEnd"/>
      <w:r>
        <w:t>(b);</w:t>
      </w:r>
      <w:r>
        <w:br/>
      </w:r>
      <w:proofErr w:type="spellStart"/>
      <w:r>
        <w:t>setContentView</w:t>
      </w:r>
      <w:proofErr w:type="spellEnd"/>
      <w:r>
        <w:t>(</w:t>
      </w:r>
      <w:proofErr w:type="spellStart"/>
      <w:r>
        <w:t>R.layout.activity_main</w:t>
      </w:r>
      <w:proofErr w:type="spellEnd"/>
      <w:r>
        <w:t>);</w:t>
      </w:r>
      <w:r>
        <w:br/>
      </w:r>
      <w:r>
        <w:br/>
        <w:t>email=</w:t>
      </w:r>
      <w:proofErr w:type="spellStart"/>
      <w:r>
        <w:t>findViewById</w:t>
      </w:r>
      <w:proofErr w:type="spellEnd"/>
      <w:r>
        <w:t>(</w:t>
      </w:r>
      <w:proofErr w:type="spellStart"/>
      <w:r>
        <w:t>R.id.email</w:t>
      </w:r>
      <w:proofErr w:type="spellEnd"/>
      <w:r>
        <w:t>);</w:t>
      </w:r>
      <w:r>
        <w:br/>
        <w:t>subject=</w:t>
      </w:r>
      <w:proofErr w:type="spellStart"/>
      <w:r>
        <w:t>findViewById</w:t>
      </w:r>
      <w:proofErr w:type="spellEnd"/>
      <w:r>
        <w:t>(</w:t>
      </w:r>
      <w:proofErr w:type="spellStart"/>
      <w:r>
        <w:t>R.id.subject</w:t>
      </w:r>
      <w:proofErr w:type="spellEnd"/>
      <w:r>
        <w:t>);</w:t>
      </w:r>
      <w:r>
        <w:br/>
        <w:t>message=</w:t>
      </w:r>
      <w:proofErr w:type="spellStart"/>
      <w:r>
        <w:t>findViewById</w:t>
      </w:r>
      <w:proofErr w:type="spellEnd"/>
      <w:r>
        <w:t>(</w:t>
      </w:r>
      <w:proofErr w:type="spellStart"/>
      <w:r>
        <w:t>R.id.message</w:t>
      </w:r>
      <w:proofErr w:type="spellEnd"/>
      <w:r>
        <w:t>);</w:t>
      </w:r>
      <w:r>
        <w:br/>
      </w:r>
      <w:proofErr w:type="spellStart"/>
      <w:r>
        <w:t>sendBtn</w:t>
      </w:r>
      <w:proofErr w:type="spellEnd"/>
      <w:r>
        <w:t>=</w:t>
      </w:r>
      <w:proofErr w:type="spellStart"/>
      <w:r>
        <w:t>findViewById</w:t>
      </w:r>
      <w:proofErr w:type="spellEnd"/>
      <w:r>
        <w:t>(</w:t>
      </w:r>
      <w:proofErr w:type="spellStart"/>
      <w:r>
        <w:t>R.id.sendBtn</w:t>
      </w:r>
      <w:proofErr w:type="spellEnd"/>
      <w:r>
        <w:t>);</w:t>
      </w:r>
      <w:r>
        <w:br/>
      </w:r>
      <w:r>
        <w:br/>
      </w:r>
      <w:proofErr w:type="spellStart"/>
      <w:r>
        <w:t>sendBtn.setOnClickListener</w:t>
      </w:r>
      <w:proofErr w:type="spellEnd"/>
      <w:r>
        <w:t>(v-&gt;{</w:t>
      </w:r>
      <w:r>
        <w:br/>
        <w:t>String to=</w:t>
      </w:r>
      <w:proofErr w:type="spellStart"/>
      <w:r>
        <w:t>email.getText</w:t>
      </w:r>
      <w:proofErr w:type="spellEnd"/>
      <w:r>
        <w:t>().</w:t>
      </w:r>
      <w:proofErr w:type="spellStart"/>
      <w:r>
        <w:t>toString</w:t>
      </w:r>
      <w:proofErr w:type="spellEnd"/>
      <w:r>
        <w:t>();</w:t>
      </w:r>
      <w:r>
        <w:br/>
        <w:t>String sub=</w:t>
      </w:r>
      <w:proofErr w:type="spellStart"/>
      <w:r>
        <w:t>subject.getText</w:t>
      </w:r>
      <w:proofErr w:type="spellEnd"/>
      <w:r>
        <w:t>().</w:t>
      </w:r>
      <w:proofErr w:type="spellStart"/>
      <w:r>
        <w:t>toString</w:t>
      </w:r>
      <w:proofErr w:type="spellEnd"/>
      <w:r>
        <w:t>();</w:t>
      </w:r>
      <w:r>
        <w:br/>
        <w:t>String msg=</w:t>
      </w:r>
      <w:proofErr w:type="spellStart"/>
      <w:r>
        <w:t>message.getText</w:t>
      </w:r>
      <w:proofErr w:type="spellEnd"/>
      <w:r>
        <w:t>().</w:t>
      </w:r>
      <w:proofErr w:type="spellStart"/>
      <w:r>
        <w:t>toString</w:t>
      </w:r>
      <w:proofErr w:type="spellEnd"/>
      <w:r>
        <w:t>();</w:t>
      </w:r>
      <w:r>
        <w:br/>
      </w:r>
      <w:r>
        <w:br/>
        <w:t>if(</w:t>
      </w:r>
      <w:proofErr w:type="spellStart"/>
      <w:r>
        <w:t>to.isEmpty</w:t>
      </w:r>
      <w:proofErr w:type="spellEnd"/>
      <w:r>
        <w:t>()||</w:t>
      </w:r>
      <w:proofErr w:type="spellStart"/>
      <w:r>
        <w:t>sub.isEmpty</w:t>
      </w:r>
      <w:proofErr w:type="spellEnd"/>
      <w:r>
        <w:t>()||</w:t>
      </w:r>
      <w:proofErr w:type="spellStart"/>
      <w:r>
        <w:t>msg.isEmpty</w:t>
      </w:r>
      <w:proofErr w:type="spellEnd"/>
      <w:r>
        <w:t>()){</w:t>
      </w:r>
      <w:r>
        <w:br/>
      </w:r>
      <w:proofErr w:type="spellStart"/>
      <w:r>
        <w:t>Toast.makeText</w:t>
      </w:r>
      <w:proofErr w:type="spellEnd"/>
      <w:r>
        <w:t>(</w:t>
      </w:r>
      <w:proofErr w:type="spellStart"/>
      <w:r>
        <w:t>this,"Fill</w:t>
      </w:r>
      <w:proofErr w:type="spellEnd"/>
      <w:r>
        <w:t xml:space="preserve"> all fields",</w:t>
      </w:r>
      <w:proofErr w:type="spellStart"/>
      <w:r>
        <w:t>Toast.LENGTH_SHORT</w:t>
      </w:r>
      <w:proofErr w:type="spellEnd"/>
      <w:r>
        <w:t>).show();</w:t>
      </w:r>
      <w:r>
        <w:br/>
        <w:t>return;</w:t>
      </w:r>
      <w:r>
        <w:br/>
        <w:t>}</w:t>
      </w:r>
      <w:r>
        <w:br/>
      </w:r>
      <w:r>
        <w:br/>
        <w:t>Intent intent=new Intent(</w:t>
      </w:r>
      <w:proofErr w:type="spellStart"/>
      <w:r>
        <w:t>Intent.ACTION_SENDTO</w:t>
      </w:r>
      <w:proofErr w:type="spellEnd"/>
      <w:r>
        <w:t>);</w:t>
      </w:r>
      <w:r>
        <w:br/>
      </w:r>
      <w:proofErr w:type="spellStart"/>
      <w:r>
        <w:t>intent.setData</w:t>
      </w:r>
      <w:proofErr w:type="spellEnd"/>
      <w:r>
        <w:t>(</w:t>
      </w:r>
      <w:proofErr w:type="spellStart"/>
      <w:r>
        <w:t>Uri.parse</w:t>
      </w:r>
      <w:proofErr w:type="spellEnd"/>
      <w:r>
        <w:t>("mailto:"+to));</w:t>
      </w:r>
      <w:r>
        <w:br/>
      </w:r>
      <w:proofErr w:type="spellStart"/>
      <w:r>
        <w:t>intent.putExtra</w:t>
      </w:r>
      <w:proofErr w:type="spellEnd"/>
      <w:r>
        <w:t>(</w:t>
      </w:r>
      <w:proofErr w:type="spellStart"/>
      <w:r>
        <w:t>Intent.EXTRA_SUBJECT,sub</w:t>
      </w:r>
      <w:proofErr w:type="spellEnd"/>
      <w:r>
        <w:t>);</w:t>
      </w:r>
      <w:r>
        <w:br/>
      </w:r>
      <w:proofErr w:type="spellStart"/>
      <w:r>
        <w:t>intent.putExtra</w:t>
      </w:r>
      <w:proofErr w:type="spellEnd"/>
      <w:r>
        <w:t>(</w:t>
      </w:r>
      <w:proofErr w:type="spellStart"/>
      <w:r>
        <w:t>Intent.EXTRA_TEXT,msg</w:t>
      </w:r>
      <w:proofErr w:type="spellEnd"/>
      <w:r>
        <w:t>);</w:t>
      </w:r>
      <w:r>
        <w:br/>
      </w:r>
      <w:r>
        <w:br/>
      </w:r>
      <w:proofErr w:type="spellStart"/>
      <w:r>
        <w:t>startActivity</w:t>
      </w:r>
      <w:proofErr w:type="spellEnd"/>
      <w:r>
        <w:t>(intent);</w:t>
      </w:r>
      <w:r>
        <w:br/>
        <w:t>});</w:t>
      </w:r>
      <w:r>
        <w:br/>
        <w:t>}</w:t>
      </w:r>
      <w:r>
        <w:br/>
        <w:t>}</w:t>
      </w:r>
    </w:p>
    <w:p w14:paraId="3B4BA96F" w14:textId="77777777" w:rsidR="00A3769C" w:rsidRDefault="00000000" w:rsidP="00A3769C">
      <w:pPr>
        <w:pStyle w:val="Heading1"/>
      </w:pPr>
      <w:r>
        <w:lastRenderedPageBreak/>
        <w:t>OUTPUT:</w:t>
      </w:r>
    </w:p>
    <w:p w14:paraId="56F07355" w14:textId="77777777" w:rsidR="00A3769C" w:rsidRDefault="00A3769C" w:rsidP="00A3769C"/>
    <w:p w14:paraId="57576BC3" w14:textId="77777777" w:rsidR="00A3769C" w:rsidRDefault="00A3769C" w:rsidP="00A3769C"/>
    <w:p w14:paraId="2A75951E" w14:textId="15464696" w:rsidR="00A3769C" w:rsidRPr="00A3769C" w:rsidRDefault="008121F6" w:rsidP="00A3769C">
      <w:r w:rsidRPr="008121F6">
        <w:drawing>
          <wp:inline distT="0" distB="0" distL="0" distR="0" wp14:anchorId="440EB18C" wp14:editId="02BE2586">
            <wp:extent cx="1714739" cy="3915321"/>
            <wp:effectExtent l="0" t="0" r="0" b="9525"/>
            <wp:docPr id="197403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351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F887C" w14:textId="4C2179D4" w:rsidR="00922E12" w:rsidRDefault="00000000" w:rsidP="00A3769C">
      <w:pPr>
        <w:pStyle w:val="Heading1"/>
      </w:pPr>
      <w:r>
        <w:t>RESULT:</w:t>
      </w:r>
    </w:p>
    <w:p w14:paraId="15D3CB80" w14:textId="77777777" w:rsidR="00922E12" w:rsidRDefault="00000000">
      <w:r>
        <w:t>Mobile application to send email is successfully developed.</w:t>
      </w:r>
    </w:p>
    <w:sectPr w:rsidR="00922E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0678393">
    <w:abstractNumId w:val="8"/>
  </w:num>
  <w:num w:numId="2" w16cid:durableId="1343509931">
    <w:abstractNumId w:val="6"/>
  </w:num>
  <w:num w:numId="3" w16cid:durableId="1380281436">
    <w:abstractNumId w:val="5"/>
  </w:num>
  <w:num w:numId="4" w16cid:durableId="876237400">
    <w:abstractNumId w:val="4"/>
  </w:num>
  <w:num w:numId="5" w16cid:durableId="2058580178">
    <w:abstractNumId w:val="7"/>
  </w:num>
  <w:num w:numId="6" w16cid:durableId="1132287848">
    <w:abstractNumId w:val="3"/>
  </w:num>
  <w:num w:numId="7" w16cid:durableId="635766258">
    <w:abstractNumId w:val="2"/>
  </w:num>
  <w:num w:numId="8" w16cid:durableId="15230332">
    <w:abstractNumId w:val="1"/>
  </w:num>
  <w:num w:numId="9" w16cid:durableId="1248156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3B8F"/>
    <w:rsid w:val="0015074B"/>
    <w:rsid w:val="0029639D"/>
    <w:rsid w:val="00326F90"/>
    <w:rsid w:val="008121F6"/>
    <w:rsid w:val="00922BF2"/>
    <w:rsid w:val="00922E12"/>
    <w:rsid w:val="00A3769C"/>
    <w:rsid w:val="00A85898"/>
    <w:rsid w:val="00AA1D8D"/>
    <w:rsid w:val="00B47730"/>
    <w:rsid w:val="00CB0664"/>
    <w:rsid w:val="00E315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1F12CE"/>
  <w14:defaultImageDpi w14:val="300"/>
  <w15:docId w15:val="{60A57736-B1C8-4504-AD32-4CB6F8F19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anirudh kashyab</cp:lastModifiedBy>
  <cp:revision>2</cp:revision>
  <dcterms:created xsi:type="dcterms:W3CDTF">2026-04-06T17:38:00Z</dcterms:created>
  <dcterms:modified xsi:type="dcterms:W3CDTF">2026-04-06T17:38:00Z</dcterms:modified>
  <cp:category/>
</cp:coreProperties>
</file>